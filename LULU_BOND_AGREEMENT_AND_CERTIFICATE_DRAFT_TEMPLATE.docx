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A3D"/>
          <w:sz w:val="26"/>
        </w:rPr>
        <w:t>LULU HOLDING CORP.</w:t>
      </w:r>
    </w:p>
    <w:p>
      <w:pPr>
        <w:pStyle w:val="Title"/>
        <w:jc w:val="center"/>
      </w:pPr>
      <w:r>
        <w:t>Bond Purchase Agreement</w:t>
      </w:r>
    </w:p>
    <w:p>
      <w:pPr>
        <w:spacing w:after="240"/>
        <w:jc w:val="center"/>
      </w:pPr>
      <w:r>
        <w:rPr>
          <w:i/>
          <w:sz w:val="18"/>
        </w:rPr>
        <w:t>Draft Contract Template</w:t>
      </w:r>
    </w:p>
    <w:p>
      <w:pPr>
        <w:spacing w:after="120" w:line="271" w:lineRule="auto"/>
        <w:jc w:val="both"/>
      </w:pPr>
      <w:r>
        <w:t>This Bond Purchase Agreement (the Agreement) is executed on ______________________________ by and between:</w:t>
      </w:r>
    </w:p>
    <w:p>
      <w:pPr>
        <w:spacing w:after="120" w:line="271" w:lineRule="auto"/>
        <w:jc w:val="both"/>
      </w:pPr>
      <w:r>
        <w:t>LULU HOLDING CORP., a duly organized corporation with principal business address at ______________________________, represented herein by its authorized representative, Mr. Prince Khino Batilo Armonia, hereinafter referred to as the Company;</w:t>
      </w:r>
    </w:p>
    <w:p>
      <w:pPr>
        <w:spacing w:after="120" w:line="271" w:lineRule="auto"/>
        <w:jc w:val="center"/>
      </w:pPr>
      <w:r>
        <w:t>and</w:t>
      </w:r>
    </w:p>
    <w:p>
      <w:pPr>
        <w:spacing w:after="120" w:line="271" w:lineRule="auto"/>
        <w:jc w:val="both"/>
      </w:pPr>
      <w:r>
        <w:t>________________________________________, of legal age, with civil status __________________, and residing at ________________________________________________________________________________________, hereinafter referred to as the Bondholder.</w:t>
      </w:r>
    </w:p>
    <w:p>
      <w:pPr>
        <w:spacing w:after="120" w:line="271" w:lineRule="auto"/>
        <w:jc w:val="center"/>
      </w:pPr>
      <w:r>
        <w:rPr>
          <w:b/>
        </w:rPr>
        <w:t>WITNESSETH</w:t>
      </w:r>
    </w:p>
    <w:p>
      <w:pPr>
        <w:spacing w:after="120" w:line="271" w:lineRule="auto"/>
        <w:jc w:val="both"/>
      </w:pPr>
      <w:r>
        <w:t>WHEREAS, the Company offers bond purchase packages that allow qualified purchasers to acquire corporate bonds subject to the selected package, contract term, and interest rate;</w:t>
      </w:r>
    </w:p>
    <w:p>
      <w:pPr>
        <w:spacing w:after="120" w:line="271" w:lineRule="auto"/>
        <w:jc w:val="both"/>
      </w:pPr>
      <w:r>
        <w:t>WHEREAS, the Bondholder has expressed the intent to purchase the selected Bond Package under the terms and conditions set forth in this Agreement;</w:t>
      </w:r>
    </w:p>
    <w:p>
      <w:pPr>
        <w:spacing w:after="120" w:line="271" w:lineRule="auto"/>
        <w:jc w:val="both"/>
      </w:pPr>
      <w:r>
        <w:t>NOW, THEREFORE, for and in consideration of the foregoing premises and mutual covenants, the parties agree as follows:</w:t>
      </w:r>
    </w:p>
    <w:p>
      <w:pPr>
        <w:keepNext/>
        <w:spacing w:before="160" w:after="100"/>
      </w:pPr>
      <w:r>
        <w:rPr>
          <w:b/>
          <w:sz w:val="22"/>
        </w:rPr>
        <w:t>1. BOND PURCHASE PACKAGE</w:t>
      </w:r>
    </w:p>
    <w:p>
      <w:pPr>
        <w:spacing w:after="120" w:line="271" w:lineRule="auto"/>
        <w:jc w:val="both"/>
      </w:pPr>
      <w:r>
        <w:t>The Bondholder has selected the following bond purchase package:</w:t>
      </w:r>
    </w:p>
    <w:p>
      <w:pPr>
        <w:spacing w:after="60"/>
        <w:ind w:left="504"/>
      </w:pPr>
      <w:r>
        <w:rPr>
          <w:b/>
        </w:rPr>
        <w:t xml:space="preserve">Package Type: </w:t>
      </w:r>
      <w:r>
        <w:t>________________________________________</w:t>
      </w:r>
    </w:p>
    <w:p>
      <w:pPr>
        <w:spacing w:after="60"/>
        <w:ind w:left="504"/>
      </w:pPr>
      <w:r>
        <w:rPr>
          <w:b/>
        </w:rPr>
        <w:t xml:space="preserve">Contract Term: </w:t>
      </w:r>
      <w:r>
        <w:t>________________________________________</w:t>
      </w:r>
    </w:p>
    <w:p>
      <w:pPr>
        <w:spacing w:after="60"/>
        <w:ind w:left="504"/>
      </w:pPr>
      <w:r>
        <w:rPr>
          <w:b/>
        </w:rPr>
        <w:t xml:space="preserve">Bond Purchase Amount: </w:t>
      </w:r>
      <w:r>
        <w:t>________________________________________</w:t>
      </w:r>
    </w:p>
    <w:p>
      <w:pPr>
        <w:spacing w:after="60"/>
        <w:ind w:left="504"/>
      </w:pPr>
      <w:r>
        <w:rPr>
          <w:b/>
        </w:rPr>
        <w:t xml:space="preserve">Daily Interest Rate: </w:t>
      </w:r>
      <w:r>
        <w:t>________________________________________</w:t>
      </w:r>
    </w:p>
    <w:p>
      <w:pPr>
        <w:spacing w:after="60"/>
        <w:ind w:left="504"/>
      </w:pPr>
      <w:r>
        <w:rPr>
          <w:b/>
        </w:rPr>
        <w:t xml:space="preserve">Daily Interest Income: </w:t>
      </w:r>
      <w:r>
        <w:t>________________________________________</w:t>
      </w:r>
    </w:p>
    <w:p>
      <w:pPr>
        <w:spacing w:after="60"/>
        <w:ind w:left="504"/>
      </w:pPr>
      <w:r>
        <w:rPr>
          <w:b/>
        </w:rPr>
        <w:t xml:space="preserve">Commencement Date: </w:t>
      </w:r>
      <w:r>
        <w:t>________________________________________</w:t>
      </w:r>
    </w:p>
    <w:p>
      <w:pPr>
        <w:spacing w:after="60"/>
        <w:ind w:left="504"/>
      </w:pPr>
      <w:r>
        <w:rPr>
          <w:b/>
        </w:rPr>
        <w:t xml:space="preserve">Maturity Date: </w:t>
      </w:r>
      <w:r>
        <w:t>________________________________________</w:t>
      </w:r>
    </w:p>
    <w:p>
      <w:pPr>
        <w:keepNext/>
        <w:spacing w:before="160" w:after="100"/>
      </w:pPr>
      <w:r>
        <w:rPr>
          <w:b/>
          <w:sz w:val="22"/>
        </w:rPr>
        <w:t>2. TERM AND PAYMENT OF INTEREST</w:t>
      </w:r>
    </w:p>
    <w:p>
      <w:pPr>
        <w:spacing w:after="120" w:line="271" w:lineRule="auto"/>
        <w:jc w:val="both"/>
      </w:pPr>
      <w:r>
        <w:t>The Company shall pay the Bondholder daily interest based on the selected package, bond purchase amount, and rate stated in Section 1 of this Agreement.</w:t>
      </w:r>
    </w:p>
    <w:p>
      <w:r>
        <w:br w:type="page"/>
      </w:r>
    </w:p>
    <w:p>
      <w:pPr>
        <w:keepNext/>
        <w:spacing w:before="160" w:after="100"/>
      </w:pPr>
      <w:r>
        <w:rPr>
          <w:b/>
          <w:sz w:val="22"/>
        </w:rPr>
        <w:t>2. TERM AND PAYMENT OF INTEREST CONTINUED</w:t>
      </w:r>
    </w:p>
    <w:p>
      <w:pPr>
        <w:spacing w:after="120" w:line="271" w:lineRule="auto"/>
        <w:jc w:val="both"/>
      </w:pPr>
      <w:r>
        <w:t>Interest shall be credited monthly to the Bondholder's designated bank account or through another payment method agreed upon in writing by both parties.</w:t>
      </w:r>
    </w:p>
    <w:p>
      <w:pPr>
        <w:spacing w:after="120" w:line="271" w:lineRule="auto"/>
        <w:jc w:val="both"/>
      </w:pPr>
      <w:r>
        <w:t>Account balances reflected on the Company's dashboard shall be withdrawable to the Bondholder's verified bank account, subject to the applicable processing fee disclosed to and accepted by the Bondholder.</w:t>
      </w:r>
    </w:p>
    <w:p>
      <w:pPr>
        <w:spacing w:after="120" w:line="271" w:lineRule="auto"/>
        <w:jc w:val="both"/>
      </w:pPr>
      <w:r>
        <w:t>Upon maturity of the contract term stated in Section 1, the full bond principal shall be returned to the Bondholder. The Bondholder may withdraw the principal or purchase a new bond package, subject to availability and a new agreement.</w:t>
      </w:r>
    </w:p>
    <w:p>
      <w:pPr>
        <w:keepNext/>
        <w:spacing w:before="160" w:after="100"/>
      </w:pPr>
      <w:r>
        <w:rPr>
          <w:b/>
          <w:sz w:val="22"/>
        </w:rPr>
        <w:t>3. REDEMPTION AT MATURITY</w:t>
      </w:r>
    </w:p>
    <w:p>
      <w:pPr>
        <w:spacing w:after="120" w:line="271" w:lineRule="auto"/>
        <w:jc w:val="both"/>
      </w:pPr>
      <w:r>
        <w:t>The Bondholder may request redemption of the bond principal upon maturity. The amount shall be released within three (3) banking days from the date of the completed redemption request.</w:t>
      </w:r>
    </w:p>
    <w:p>
      <w:pPr>
        <w:keepNext/>
        <w:spacing w:before="160" w:after="100"/>
      </w:pPr>
      <w:r>
        <w:rPr>
          <w:b/>
          <w:sz w:val="22"/>
        </w:rPr>
        <w:t>4. EARLY REDEMPTION</w:t>
      </w:r>
    </w:p>
    <w:p>
      <w:pPr>
        <w:spacing w:after="120" w:line="271" w:lineRule="auto"/>
        <w:jc w:val="both"/>
      </w:pPr>
      <w:r>
        <w:t>If the Bondholder requests early redemption before the Maturity Date, the applicable early redemption fee disclosed to and accepted by the Bondholder shall apply. The remaining principal shall be processed within three (3) banking days after approval of the request.</w:t>
      </w:r>
    </w:p>
    <w:p>
      <w:pPr>
        <w:keepNext/>
        <w:spacing w:before="160" w:after="100"/>
      </w:pPr>
      <w:r>
        <w:rPr>
          <w:b/>
          <w:sz w:val="22"/>
        </w:rPr>
        <w:t>5. BOND CERTIFICATE</w:t>
      </w:r>
    </w:p>
    <w:p>
      <w:pPr>
        <w:spacing w:after="120" w:line="271" w:lineRule="auto"/>
        <w:jc w:val="both"/>
      </w:pPr>
      <w:r>
        <w:t>After confirmation of payment, the Company shall issue a Bond Purchase Certificate or electronic bond record showing the Bondholder's name, package, principal amount, interest rate, commencement date, and maturity date.</w:t>
      </w:r>
    </w:p>
    <w:p>
      <w:pPr>
        <w:spacing w:after="120" w:line="271" w:lineRule="auto"/>
        <w:jc w:val="both"/>
      </w:pPr>
      <w:r>
        <w:t>The certificate or electronic record forms part of this Agreement and shall be used to verify the Bondholder's ownership of the bond package.</w:t>
      </w:r>
    </w:p>
    <w:p>
      <w:pPr>
        <w:keepNext/>
        <w:spacing w:before="160" w:after="100"/>
      </w:pPr>
      <w:r>
        <w:rPr>
          <w:b/>
          <w:sz w:val="22"/>
        </w:rPr>
        <w:t>6. USE OF FUNDS</w:t>
      </w:r>
    </w:p>
    <w:p>
      <w:pPr>
        <w:spacing w:after="120" w:line="271" w:lineRule="auto"/>
        <w:jc w:val="both"/>
      </w:pPr>
      <w:r>
        <w:t>The Company shall use the bond purchase proceeds for its lawful business operations, expansion, working capital, project development, and other approved corporate purposes.</w:t>
      </w:r>
    </w:p>
    <w:p>
      <w:pPr>
        <w:keepNext/>
        <w:spacing w:before="160" w:after="100"/>
      </w:pPr>
      <w:r>
        <w:rPr>
          <w:b/>
          <w:sz w:val="22"/>
        </w:rPr>
        <w:t>7. CONFIDENTIALITY</w:t>
      </w:r>
    </w:p>
    <w:p>
      <w:pPr>
        <w:spacing w:after="120" w:line="271" w:lineRule="auto"/>
        <w:jc w:val="both"/>
      </w:pPr>
      <w:r>
        <w:t>The Company and the Bondholder shall keep confidential all business information, financial records, account details, strategies, and other private information obtained in connection with this Agreement.</w:t>
      </w:r>
    </w:p>
    <w:p>
      <w:pPr>
        <w:spacing w:after="120" w:line="271" w:lineRule="auto"/>
        <w:jc w:val="both"/>
      </w:pPr>
      <w:r>
        <w:t>Disclosure to third parties is prohibited unless required by law, requested by a competent authority, or authorized in writing by the other party. This obligation shall continue after this Agreement ends.</w:t>
      </w:r>
    </w:p>
    <w:p>
      <w:pPr>
        <w:keepNext/>
        <w:spacing w:before="160" w:after="100"/>
      </w:pPr>
      <w:r>
        <w:rPr>
          <w:b/>
          <w:sz w:val="22"/>
        </w:rPr>
        <w:t>8. NON TRANSFERABILITY</w:t>
      </w:r>
    </w:p>
    <w:p>
      <w:pPr>
        <w:spacing w:after="120" w:line="271" w:lineRule="auto"/>
        <w:jc w:val="both"/>
      </w:pPr>
      <w:r>
        <w:t>The rights under this Agreement are personal to the Bondholder and may not be assigned, transferred, pledged, or sold without the prior written consent of the Company. Any unauthorized transfer shall be void.</w:t>
      </w:r>
    </w:p>
    <w:p>
      <w:r>
        <w:br w:type="page"/>
      </w:r>
    </w:p>
    <w:p>
      <w:pPr>
        <w:keepNext/>
        <w:spacing w:before="160" w:after="100"/>
      </w:pPr>
      <w:r>
        <w:rPr>
          <w:b/>
          <w:sz w:val="22"/>
        </w:rPr>
        <w:t>9. COMPANY OBLIGATIONS</w:t>
      </w:r>
    </w:p>
    <w:p>
      <w:pPr>
        <w:spacing w:after="120" w:line="271" w:lineRule="auto"/>
        <w:jc w:val="both"/>
      </w:pPr>
      <w:r>
        <w:t>The Company shall maintain accurate records of the bond purchase, interest payments, withdrawals, and principal repayment and shall provide reasonable assistance regarding the Bondholder's account.</w:t>
      </w:r>
    </w:p>
    <w:p>
      <w:pPr>
        <w:keepNext/>
        <w:spacing w:before="160" w:after="100"/>
      </w:pPr>
      <w:r>
        <w:rPr>
          <w:b/>
          <w:sz w:val="22"/>
        </w:rPr>
        <w:t>10. BONDHOLDER OBLIGATIONS</w:t>
      </w:r>
    </w:p>
    <w:p>
      <w:pPr>
        <w:spacing w:after="120" w:line="271" w:lineRule="auto"/>
        <w:jc w:val="both"/>
      </w:pPr>
      <w:r>
        <w:t>The Bondholder shall provide correct personal and banking information, comply with identity-verification requirements, keep account access details secure, and promptly notify the Company of any change in contact or payment information.</w:t>
      </w:r>
    </w:p>
    <w:p>
      <w:pPr>
        <w:keepNext/>
        <w:spacing w:before="160" w:after="100"/>
      </w:pPr>
      <w:r>
        <w:rPr>
          <w:b/>
          <w:sz w:val="22"/>
        </w:rPr>
        <w:t>11. RISK ACKNOWLEDGMENT</w:t>
      </w:r>
    </w:p>
    <w:p>
      <w:pPr>
        <w:spacing w:after="120" w:line="271" w:lineRule="auto"/>
        <w:jc w:val="both"/>
      </w:pPr>
      <w:r>
        <w:t>The Bondholder understands that a corporate bond is an investment obligation of the Company and is not a bank deposit. Payment depends on the Company's ability to perform its obligations. The Bondholder confirms that the selected package has been explained and that the Bondholder had the opportunity to seek independent advice.</w:t>
      </w:r>
    </w:p>
    <w:p>
      <w:pPr>
        <w:keepNext/>
        <w:spacing w:before="160" w:after="100"/>
      </w:pPr>
      <w:r>
        <w:rPr>
          <w:b/>
          <w:sz w:val="22"/>
        </w:rPr>
        <w:t>12. DISPUTE RESOLUTION</w:t>
      </w:r>
    </w:p>
    <w:p>
      <w:pPr>
        <w:spacing w:after="120" w:line="271" w:lineRule="auto"/>
        <w:jc w:val="both"/>
      </w:pPr>
      <w:r>
        <w:t>If a dispute arises, the parties shall first attempt to resolve it through good-faith negotiation within thirty (30) days from written notice. If unresolved, the parties may submit the matter to mediation. If mediation fails, either party may seek relief through the proper courts of Taguig City, Philippines, subject to applicable law.</w:t>
      </w:r>
    </w:p>
    <w:p>
      <w:pPr>
        <w:keepNext/>
        <w:spacing w:before="160" w:after="100"/>
      </w:pPr>
      <w:r>
        <w:rPr>
          <w:b/>
          <w:sz w:val="22"/>
        </w:rPr>
        <w:t>13. GOVERNING LAW</w:t>
      </w:r>
    </w:p>
    <w:p>
      <w:pPr>
        <w:spacing w:after="120" w:line="271" w:lineRule="auto"/>
        <w:jc w:val="both"/>
      </w:pPr>
      <w:r>
        <w:t>This Agreement shall be governed by the laws of the Republic of the Philippines, including applicable corporate and securities laws.</w:t>
      </w:r>
    </w:p>
    <w:p>
      <w:pPr>
        <w:keepNext/>
        <w:spacing w:before="160" w:after="100"/>
      </w:pPr>
      <w:r>
        <w:rPr>
          <w:b/>
          <w:sz w:val="22"/>
        </w:rPr>
        <w:t>14. ENTIRE AGREEMENT</w:t>
      </w:r>
    </w:p>
    <w:p>
      <w:pPr>
        <w:spacing w:after="120" w:line="271" w:lineRule="auto"/>
        <w:jc w:val="both"/>
      </w:pPr>
      <w:r>
        <w:t>This Agreement and the Bond Purchase Certificate constitute the entire understanding between the parties concerning the selected bond package and supersede prior discussions relating to the same transaction.</w:t>
      </w:r>
    </w:p>
    <w:p>
      <w:pPr>
        <w:keepNext/>
        <w:spacing w:before="160" w:after="100"/>
      </w:pPr>
      <w:r>
        <w:rPr>
          <w:b/>
          <w:sz w:val="22"/>
        </w:rPr>
        <w:t>15. AMENDMENTS</w:t>
      </w:r>
    </w:p>
    <w:p>
      <w:pPr>
        <w:spacing w:after="120" w:line="271" w:lineRule="auto"/>
        <w:jc w:val="both"/>
      </w:pPr>
      <w:r>
        <w:t>Any amendment must be in writing and signed by both parties. No verbal change shall be binding.</w:t>
      </w:r>
    </w:p>
    <w:p>
      <w:pPr>
        <w:keepNext/>
        <w:spacing w:before="160" w:after="100"/>
      </w:pPr>
      <w:r>
        <w:rPr>
          <w:b/>
          <w:sz w:val="22"/>
        </w:rPr>
        <w:t>16. REGULATORY COMPLIANCE</w:t>
      </w:r>
    </w:p>
    <w:p>
      <w:pPr>
        <w:spacing w:after="120" w:line="271" w:lineRule="auto"/>
        <w:jc w:val="both"/>
      </w:pPr>
      <w:r>
        <w:t>The issuance and sale of the bond package shall be subject to all registrations, approvals, disclosures, exemptions, and other requirements imposed by the Securities and Exchange Commission and other competent authorities. Nothing in this Agreement shall be interpreted as proof of regulatory approval.</w:t>
      </w:r>
    </w:p>
    <w:p>
      <w:r>
        <w:br w:type="page"/>
      </w:r>
    </w:p>
    <w:p>
      <w:pPr>
        <w:spacing w:after="320"/>
        <w:jc w:val="center"/>
      </w:pPr>
      <w:r>
        <w:rPr>
          <w:b/>
          <w:sz w:val="24"/>
        </w:rPr>
        <w:t>IN WITNESS WHEREOF</w:t>
      </w:r>
    </w:p>
    <w:p>
      <w:pPr>
        <w:spacing w:after="400" w:line="271" w:lineRule="auto"/>
        <w:jc w:val="center"/>
      </w:pPr>
      <w:r>
        <w:t>The parties have affixed their signatures on ______________________________ at Taguig City, Philippines.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4896"/>
            <w:tcMar>
              <w:top w:w="110" w:type="dxa"/>
              <w:start w:w="110" w:type="dxa"/>
              <w:bottom w:w="110" w:type="dxa"/>
              <w:end w:w="110" w:type="dxa"/>
            </w:tcMar>
            <w:vAlign w:val="center"/>
            <w:shd w:fill="007A3D"/>
          </w:tcPr>
          <w:p>
            <w:pPr>
              <w:spacing w:after="0"/>
              <w:jc w:val="center"/>
            </w:pPr>
            <w:r>
              <w:rPr>
                <w:rFonts w:ascii="Arial" w:hAnsi="Arial"/>
                <w:b/>
                <w:color w:val="FFFFFF"/>
                <w:sz w:val="18"/>
              </w:rPr>
              <w:t>LULU HOLDING CORP.</w:t>
            </w:r>
          </w:p>
        </w:tc>
        <w:tc>
          <w:tcPr>
            <w:tcW w:type="dxa" w:w="4896"/>
            <w:tcMar>
              <w:top w:w="110" w:type="dxa"/>
              <w:start w:w="110" w:type="dxa"/>
              <w:bottom w:w="110" w:type="dxa"/>
              <w:end w:w="110" w:type="dxa"/>
            </w:tcMar>
            <w:vAlign w:val="center"/>
            <w:shd w:fill="007A3D"/>
          </w:tcPr>
          <w:p>
            <w:pPr>
              <w:spacing w:after="0"/>
              <w:jc w:val="center"/>
            </w:pPr>
            <w:r>
              <w:rPr>
                <w:rFonts w:ascii="Arial" w:hAnsi="Arial"/>
                <w:b/>
                <w:color w:val="FFFFFF"/>
                <w:sz w:val="18"/>
              </w:rPr>
              <w:t>BONDHOLDER</w:t>
            </w:r>
          </w:p>
        </w:tc>
      </w:tr>
      <w:tr>
        <w:tc>
          <w:tcPr>
            <w:tcW w:type="dxa" w:w="4896"/>
            <w:tcMar>
              <w:top w:w="110" w:type="dxa"/>
              <w:start w:w="110" w:type="dxa"/>
              <w:bottom w:w="110" w:type="dxa"/>
              <w:end w:w="110" w:type="dxa"/>
            </w:tcMar>
            <w:vAlign w:val="center"/>
          </w:tcPr>
          <w:p>
            <w:pPr>
              <w:spacing w:after="0"/>
              <w:jc w:val="center"/>
            </w:pPr>
            <w:r>
              <w:rPr>
                <w:rFonts w:ascii="Arial" w:hAnsi="Arial"/>
                <w:sz w:val="18"/>
              </w:rPr>
            </w:r>
          </w:p>
        </w:tc>
        <w:tc>
          <w:tcPr>
            <w:tcW w:type="dxa" w:w="4896"/>
            <w:tcMar>
              <w:top w:w="110" w:type="dxa"/>
              <w:start w:w="110" w:type="dxa"/>
              <w:bottom w:w="110" w:type="dxa"/>
              <w:end w:w="110" w:type="dxa"/>
            </w:tcMar>
            <w:vAlign w:val="center"/>
          </w:tcPr>
          <w:p>
            <w:pPr>
              <w:spacing w:after="0"/>
              <w:jc w:val="center"/>
            </w:pPr>
            <w:r>
              <w:rPr>
                <w:rFonts w:ascii="Arial" w:hAnsi="Arial"/>
                <w:sz w:val="18"/>
              </w:rPr>
            </w:r>
          </w:p>
        </w:tc>
      </w:tr>
      <w:tr>
        <w:tc>
          <w:tcPr>
            <w:tcW w:type="dxa" w:w="4896"/>
            <w:tcMar>
              <w:top w:w="110" w:type="dxa"/>
              <w:start w:w="110" w:type="dxa"/>
              <w:bottom w:w="110" w:type="dxa"/>
              <w:end w:w="110" w:type="dxa"/>
            </w:tcMar>
            <w:vAlign w:val="center"/>
          </w:tcPr>
          <w:p>
            <w:pPr>
              <w:spacing w:after="0"/>
              <w:jc w:val="center"/>
            </w:pPr>
            <w:r>
              <w:rPr>
                <w:rFonts w:ascii="Arial" w:hAnsi="Arial"/>
                <w:sz w:val="18"/>
              </w:rPr>
              <w:t>____________________________</w:t>
            </w:r>
          </w:p>
        </w:tc>
        <w:tc>
          <w:tcPr>
            <w:tcW w:type="dxa" w:w="4896"/>
            <w:tcMar>
              <w:top w:w="110" w:type="dxa"/>
              <w:start w:w="110" w:type="dxa"/>
              <w:bottom w:w="110" w:type="dxa"/>
              <w:end w:w="110" w:type="dxa"/>
            </w:tcMar>
            <w:vAlign w:val="center"/>
          </w:tcPr>
          <w:p>
            <w:pPr>
              <w:spacing w:after="0"/>
              <w:jc w:val="center"/>
            </w:pPr>
            <w:r>
              <w:rPr>
                <w:rFonts w:ascii="Arial" w:hAnsi="Arial"/>
                <w:sz w:val="18"/>
              </w:rPr>
              <w:t>____________________________</w:t>
            </w:r>
          </w:p>
        </w:tc>
      </w:tr>
      <w:tr>
        <w:tc>
          <w:tcPr>
            <w:tcW w:type="dxa" w:w="4896"/>
            <w:tcMar>
              <w:top w:w="110" w:type="dxa"/>
              <w:start w:w="110" w:type="dxa"/>
              <w:bottom w:w="110" w:type="dxa"/>
              <w:end w:w="110" w:type="dxa"/>
            </w:tcMar>
            <w:vAlign w:val="center"/>
          </w:tcPr>
          <w:p>
            <w:pPr>
              <w:spacing w:after="0"/>
              <w:jc w:val="center"/>
            </w:pPr>
            <w:r>
              <w:rPr>
                <w:rFonts w:ascii="Arial" w:hAnsi="Arial"/>
                <w:sz w:val="18"/>
              </w:rPr>
              <w:t>Prince Khino Batilo Armonia</w:t>
            </w:r>
          </w:p>
        </w:tc>
        <w:tc>
          <w:tcPr>
            <w:tcW w:type="dxa" w:w="4896"/>
            <w:tcMar>
              <w:top w:w="110" w:type="dxa"/>
              <w:start w:w="110" w:type="dxa"/>
              <w:bottom w:w="110" w:type="dxa"/>
              <w:end w:w="110" w:type="dxa"/>
            </w:tcMar>
            <w:vAlign w:val="center"/>
          </w:tcPr>
          <w:p>
            <w:pPr>
              <w:spacing w:after="0"/>
              <w:jc w:val="center"/>
            </w:pPr>
            <w:r>
              <w:rPr>
                <w:rFonts w:ascii="Arial" w:hAnsi="Arial"/>
                <w:sz w:val="18"/>
              </w:rPr>
              <w:t>____________________________</w:t>
            </w:r>
          </w:p>
        </w:tc>
      </w:tr>
      <w:tr>
        <w:tc>
          <w:tcPr>
            <w:tcW w:type="dxa" w:w="4896"/>
            <w:tcMar>
              <w:top w:w="110" w:type="dxa"/>
              <w:start w:w="110" w:type="dxa"/>
              <w:bottom w:w="110" w:type="dxa"/>
              <w:end w:w="110" w:type="dxa"/>
            </w:tcMar>
            <w:vAlign w:val="center"/>
          </w:tcPr>
          <w:p>
            <w:pPr>
              <w:spacing w:after="0"/>
              <w:jc w:val="center"/>
            </w:pPr>
            <w:r>
              <w:rPr>
                <w:rFonts w:ascii="Arial" w:hAnsi="Arial"/>
                <w:sz w:val="18"/>
              </w:rPr>
              <w:t>Authorized Representative</w:t>
            </w:r>
          </w:p>
        </w:tc>
        <w:tc>
          <w:tcPr>
            <w:tcW w:type="dxa" w:w="4896"/>
            <w:tcMar>
              <w:top w:w="110" w:type="dxa"/>
              <w:start w:w="110" w:type="dxa"/>
              <w:bottom w:w="110" w:type="dxa"/>
              <w:end w:w="110" w:type="dxa"/>
            </w:tcMar>
            <w:vAlign w:val="center"/>
          </w:tcPr>
          <w:p>
            <w:pPr>
              <w:spacing w:after="0"/>
              <w:jc w:val="center"/>
            </w:pPr>
            <w:r>
              <w:rPr>
                <w:rFonts w:ascii="Arial" w:hAnsi="Arial"/>
                <w:sz w:val="18"/>
              </w:rPr>
              <w:t>Bondholder</w:t>
            </w:r>
          </w:p>
        </w:tc>
      </w:tr>
      <w:tr>
        <w:tc>
          <w:tcPr>
            <w:tcW w:type="dxa" w:w="4896"/>
            <w:tcMar>
              <w:top w:w="110" w:type="dxa"/>
              <w:start w:w="110" w:type="dxa"/>
              <w:bottom w:w="110" w:type="dxa"/>
              <w:end w:w="110" w:type="dxa"/>
            </w:tcMar>
            <w:vAlign w:val="center"/>
          </w:tcPr>
          <w:p>
            <w:pPr>
              <w:spacing w:after="0"/>
              <w:jc w:val="center"/>
            </w:pPr>
            <w:r>
              <w:rPr>
                <w:rFonts w:ascii="Arial" w:hAnsi="Arial"/>
                <w:sz w:val="18"/>
              </w:rPr>
              <w:t>Date: ______________________</w:t>
            </w:r>
          </w:p>
        </w:tc>
        <w:tc>
          <w:tcPr>
            <w:tcW w:type="dxa" w:w="4896"/>
            <w:tcMar>
              <w:top w:w="110" w:type="dxa"/>
              <w:start w:w="110" w:type="dxa"/>
              <w:bottom w:w="110" w:type="dxa"/>
              <w:end w:w="110" w:type="dxa"/>
            </w:tcMar>
            <w:vAlign w:val="center"/>
          </w:tcPr>
          <w:p>
            <w:pPr>
              <w:spacing w:after="0"/>
              <w:jc w:val="center"/>
            </w:pPr>
            <w:r>
              <w:rPr>
                <w:rFonts w:ascii="Arial" w:hAnsi="Arial"/>
                <w:sz w:val="18"/>
              </w:rPr>
              <w:t>Date: ______________________</w:t>
            </w:r>
          </w:p>
        </w:tc>
      </w:tr>
    </w:tbl>
    <w:p>
      <w:pPr>
        <w:spacing w:before="560" w:after="280"/>
        <w:jc w:val="center"/>
      </w:pPr>
      <w:r>
        <w:rPr>
          <w:b/>
          <w:sz w:val="22"/>
        </w:rPr>
        <w:t>SIGNED IN THE PRESENCE OF</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4896"/>
            <w:tcMar>
              <w:top w:w="110" w:type="dxa"/>
              <w:start w:w="110" w:type="dxa"/>
              <w:bottom w:w="110" w:type="dxa"/>
              <w:end w:w="110" w:type="dxa"/>
            </w:tcMar>
            <w:vAlign w:val="center"/>
          </w:tcPr>
          <w:p>
            <w:pPr>
              <w:spacing w:after="0"/>
              <w:jc w:val="center"/>
            </w:pPr>
            <w:r>
              <w:rPr>
                <w:rFonts w:ascii="Arial" w:hAnsi="Arial"/>
                <w:sz w:val="18"/>
              </w:rPr>
            </w:r>
          </w:p>
        </w:tc>
        <w:tc>
          <w:tcPr>
            <w:tcW w:type="dxa" w:w="4896"/>
            <w:tcMar>
              <w:top w:w="110" w:type="dxa"/>
              <w:start w:w="110" w:type="dxa"/>
              <w:bottom w:w="110" w:type="dxa"/>
              <w:end w:w="110" w:type="dxa"/>
            </w:tcMar>
            <w:vAlign w:val="center"/>
          </w:tcPr>
          <w:p>
            <w:pPr>
              <w:spacing w:after="0"/>
              <w:jc w:val="center"/>
            </w:pPr>
            <w:r>
              <w:rPr>
                <w:rFonts w:ascii="Arial" w:hAnsi="Arial"/>
                <w:sz w:val="18"/>
              </w:rPr>
            </w:r>
          </w:p>
        </w:tc>
      </w:tr>
      <w:tr>
        <w:tc>
          <w:tcPr>
            <w:tcW w:type="dxa" w:w="4896"/>
            <w:tcMar>
              <w:top w:w="110" w:type="dxa"/>
              <w:start w:w="110" w:type="dxa"/>
              <w:bottom w:w="110" w:type="dxa"/>
              <w:end w:w="110" w:type="dxa"/>
            </w:tcMar>
            <w:vAlign w:val="center"/>
          </w:tcPr>
          <w:p>
            <w:pPr>
              <w:spacing w:after="0"/>
              <w:jc w:val="center"/>
            </w:pPr>
            <w:r>
              <w:rPr>
                <w:rFonts w:ascii="Arial" w:hAnsi="Arial"/>
                <w:sz w:val="18"/>
              </w:rPr>
              <w:t>____________________________</w:t>
            </w:r>
          </w:p>
        </w:tc>
        <w:tc>
          <w:tcPr>
            <w:tcW w:type="dxa" w:w="4896"/>
            <w:tcMar>
              <w:top w:w="110" w:type="dxa"/>
              <w:start w:w="110" w:type="dxa"/>
              <w:bottom w:w="110" w:type="dxa"/>
              <w:end w:w="110" w:type="dxa"/>
            </w:tcMar>
            <w:vAlign w:val="center"/>
          </w:tcPr>
          <w:p>
            <w:pPr>
              <w:spacing w:after="0"/>
              <w:jc w:val="center"/>
            </w:pPr>
            <w:r>
              <w:rPr>
                <w:rFonts w:ascii="Arial" w:hAnsi="Arial"/>
                <w:sz w:val="18"/>
              </w:rPr>
              <w:t>____________________________</w:t>
            </w:r>
          </w:p>
        </w:tc>
      </w:tr>
      <w:tr>
        <w:tc>
          <w:tcPr>
            <w:tcW w:type="dxa" w:w="4896"/>
            <w:tcMar>
              <w:top w:w="110" w:type="dxa"/>
              <w:start w:w="110" w:type="dxa"/>
              <w:bottom w:w="110" w:type="dxa"/>
              <w:end w:w="110" w:type="dxa"/>
            </w:tcMar>
            <w:vAlign w:val="center"/>
          </w:tcPr>
          <w:p>
            <w:pPr>
              <w:spacing w:after="0"/>
              <w:jc w:val="center"/>
            </w:pPr>
            <w:r>
              <w:rPr>
                <w:rFonts w:ascii="Arial" w:hAnsi="Arial"/>
                <w:sz w:val="18"/>
              </w:rPr>
              <w:t>Name: ______________________</w:t>
            </w:r>
          </w:p>
        </w:tc>
        <w:tc>
          <w:tcPr>
            <w:tcW w:type="dxa" w:w="4896"/>
            <w:tcMar>
              <w:top w:w="110" w:type="dxa"/>
              <w:start w:w="110" w:type="dxa"/>
              <w:bottom w:w="110" w:type="dxa"/>
              <w:end w:w="110" w:type="dxa"/>
            </w:tcMar>
            <w:vAlign w:val="center"/>
          </w:tcPr>
          <w:p>
            <w:pPr>
              <w:spacing w:after="0"/>
              <w:jc w:val="center"/>
            </w:pPr>
            <w:r>
              <w:rPr>
                <w:rFonts w:ascii="Arial" w:hAnsi="Arial"/>
                <w:sz w:val="18"/>
              </w:rPr>
              <w:t>Name: ______________________</w:t>
            </w:r>
          </w:p>
        </w:tc>
      </w:tr>
      <w:tr>
        <w:tc>
          <w:tcPr>
            <w:tcW w:type="dxa" w:w="4896"/>
            <w:tcMar>
              <w:top w:w="110" w:type="dxa"/>
              <w:start w:w="110" w:type="dxa"/>
              <w:bottom w:w="110" w:type="dxa"/>
              <w:end w:w="110" w:type="dxa"/>
            </w:tcMar>
            <w:vAlign w:val="center"/>
          </w:tcPr>
          <w:p>
            <w:pPr>
              <w:spacing w:after="0"/>
              <w:jc w:val="center"/>
            </w:pPr>
            <w:r>
              <w:rPr>
                <w:rFonts w:ascii="Arial" w:hAnsi="Arial"/>
                <w:sz w:val="18"/>
              </w:rPr>
              <w:t>Company Witness</w:t>
            </w:r>
          </w:p>
        </w:tc>
        <w:tc>
          <w:tcPr>
            <w:tcW w:type="dxa" w:w="4896"/>
            <w:tcMar>
              <w:top w:w="110" w:type="dxa"/>
              <w:start w:w="110" w:type="dxa"/>
              <w:bottom w:w="110" w:type="dxa"/>
              <w:end w:w="110" w:type="dxa"/>
            </w:tcMar>
            <w:vAlign w:val="center"/>
          </w:tcPr>
          <w:p>
            <w:pPr>
              <w:spacing w:after="0"/>
              <w:jc w:val="center"/>
            </w:pPr>
            <w:r>
              <w:rPr>
                <w:rFonts w:ascii="Arial" w:hAnsi="Arial"/>
                <w:sz w:val="18"/>
              </w:rPr>
              <w:t>Witness for Bondholder</w:t>
            </w:r>
          </w:p>
        </w:tc>
      </w:tr>
    </w:tbl>
    <w:p>
      <w:pPr>
        <w:spacing w:after="120" w:line="271" w:lineRule="auto"/>
        <w:jc w:val="center"/>
      </w:pPr>
      <w:r>
        <w:t>The parties confirm that they have read and understood this Agreement and voluntarily accept its terms.</w:t>
      </w:r>
    </w:p>
    <w:p>
      <w:r>
        <w:br w:type="page"/>
      </w:r>
    </w:p>
    <w:p>
      <w:pPr>
        <w:pStyle w:val="Title"/>
        <w:jc w:val="center"/>
      </w:pPr>
      <w:r>
        <w:t>Acknowledgment</w:t>
      </w:r>
    </w:p>
    <w:p>
      <w:pPr>
        <w:spacing w:after="120" w:line="271" w:lineRule="auto"/>
        <w:jc w:val="both"/>
      </w:pPr>
      <w:r>
        <w:t>REPUBLIC OF THE PHILIPPINES )</w:t>
        <w:br/>
        <w:t>CITY OF TAGUIG                         ) S.S.</w:t>
      </w:r>
    </w:p>
    <w:p>
      <w:pPr>
        <w:spacing w:after="120" w:line="271" w:lineRule="auto"/>
        <w:jc w:val="both"/>
      </w:pPr>
      <w:r>
        <w:t>BEFORE ME, a Notary Public for and in the City of Taguig, personally appeared the following persons: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c>
          <w:tcPr>
            <w:tcW w:type="dxa" w:w="2448"/>
            <w:shd w:fill="007A3D"/>
            <w:tcMar>
              <w:top w:w="110" w:type="dxa"/>
              <w:start w:w="110" w:type="dxa"/>
              <w:bottom w:w="110" w:type="dxa"/>
              <w:end w:w="110" w:type="dxa"/>
            </w:tcMar>
            <w:vAlign w:val="center"/>
          </w:tcPr>
          <w:p>
            <w:pPr>
              <w:spacing w:after="0"/>
              <w:jc w:val="center"/>
            </w:pPr>
            <w:r>
              <w:rPr>
                <w:rFonts w:ascii="Arial" w:hAnsi="Arial"/>
                <w:b/>
                <w:color w:val="FFFFFF"/>
                <w:sz w:val="18"/>
              </w:rPr>
              <w:t>Name</w:t>
            </w:r>
          </w:p>
        </w:tc>
        <w:tc>
          <w:tcPr>
            <w:tcW w:type="dxa" w:w="2448"/>
            <w:shd w:fill="007A3D"/>
            <w:tcMar>
              <w:top w:w="110" w:type="dxa"/>
              <w:start w:w="110" w:type="dxa"/>
              <w:bottom w:w="110" w:type="dxa"/>
              <w:end w:w="110" w:type="dxa"/>
            </w:tcMar>
            <w:vAlign w:val="center"/>
          </w:tcPr>
          <w:p>
            <w:pPr>
              <w:spacing w:after="0"/>
              <w:jc w:val="center"/>
            </w:pPr>
            <w:r>
              <w:rPr>
                <w:rFonts w:ascii="Arial" w:hAnsi="Arial"/>
                <w:b/>
                <w:color w:val="FFFFFF"/>
                <w:sz w:val="18"/>
              </w:rPr>
              <w:t>ID Type</w:t>
            </w:r>
          </w:p>
        </w:tc>
        <w:tc>
          <w:tcPr>
            <w:tcW w:type="dxa" w:w="2448"/>
            <w:shd w:fill="007A3D"/>
            <w:tcMar>
              <w:top w:w="110" w:type="dxa"/>
              <w:start w:w="110" w:type="dxa"/>
              <w:bottom w:w="110" w:type="dxa"/>
              <w:end w:w="110" w:type="dxa"/>
            </w:tcMar>
            <w:vAlign w:val="center"/>
          </w:tcPr>
          <w:p>
            <w:pPr>
              <w:spacing w:after="0"/>
              <w:jc w:val="center"/>
            </w:pPr>
            <w:r>
              <w:rPr>
                <w:rFonts w:ascii="Arial" w:hAnsi="Arial"/>
                <w:b/>
                <w:color w:val="FFFFFF"/>
                <w:sz w:val="18"/>
              </w:rPr>
              <w:t>ID Number</w:t>
            </w:r>
          </w:p>
        </w:tc>
        <w:tc>
          <w:tcPr>
            <w:tcW w:type="dxa" w:w="2448"/>
            <w:shd w:fill="007A3D"/>
            <w:tcMar>
              <w:top w:w="110" w:type="dxa"/>
              <w:start w:w="110" w:type="dxa"/>
              <w:bottom w:w="110" w:type="dxa"/>
              <w:end w:w="110" w:type="dxa"/>
            </w:tcMar>
            <w:vAlign w:val="center"/>
          </w:tcPr>
          <w:p>
            <w:pPr>
              <w:spacing w:after="0"/>
              <w:jc w:val="center"/>
            </w:pPr>
            <w:r>
              <w:rPr>
                <w:rFonts w:ascii="Arial" w:hAnsi="Arial"/>
                <w:b/>
                <w:color w:val="FFFFFF"/>
                <w:sz w:val="18"/>
              </w:rPr>
              <w:t>Date Issued</w:t>
            </w:r>
          </w:p>
        </w:tc>
      </w:tr>
      <w:tr>
        <w:tc>
          <w:tcPr>
            <w:tcW w:type="dxa" w:w="2448"/>
            <w:tcMar>
              <w:top w:w="110" w:type="dxa"/>
              <w:start w:w="110" w:type="dxa"/>
              <w:bottom w:w="110" w:type="dxa"/>
              <w:end w:w="110" w:type="dxa"/>
            </w:tcMar>
            <w:vAlign w:val="center"/>
          </w:tcPr>
          <w:p>
            <w:pPr>
              <w:spacing w:after="0"/>
              <w:jc w:val="center"/>
            </w:pPr>
            <w:r>
              <w:rPr>
                <w:rFonts w:ascii="Arial" w:hAnsi="Arial"/>
                <w:sz w:val="18"/>
              </w:rPr>
              <w:t>Prince Khino Batilo Armonia</w:t>
            </w:r>
          </w:p>
        </w:tc>
        <w:tc>
          <w:tcPr>
            <w:tcW w:type="dxa" w:w="2448"/>
            <w:tcMar>
              <w:top w:w="110" w:type="dxa"/>
              <w:start w:w="110" w:type="dxa"/>
              <w:bottom w:w="110" w:type="dxa"/>
              <w:end w:w="110" w:type="dxa"/>
            </w:tcMar>
            <w:vAlign w:val="center"/>
          </w:tcPr>
          <w:p>
            <w:pPr>
              <w:spacing w:after="0"/>
              <w:jc w:val="center"/>
            </w:pPr>
            <w:r>
              <w:rPr>
                <w:rFonts w:ascii="Arial" w:hAnsi="Arial"/>
                <w:sz w:val="18"/>
              </w:rPr>
              <w:t>________________</w:t>
            </w:r>
          </w:p>
        </w:tc>
        <w:tc>
          <w:tcPr>
            <w:tcW w:type="dxa" w:w="2448"/>
            <w:tcMar>
              <w:top w:w="110" w:type="dxa"/>
              <w:start w:w="110" w:type="dxa"/>
              <w:bottom w:w="110" w:type="dxa"/>
              <w:end w:w="110" w:type="dxa"/>
            </w:tcMar>
            <w:vAlign w:val="center"/>
          </w:tcPr>
          <w:p>
            <w:pPr>
              <w:spacing w:after="0"/>
              <w:jc w:val="center"/>
            </w:pPr>
            <w:r>
              <w:rPr>
                <w:rFonts w:ascii="Arial" w:hAnsi="Arial"/>
                <w:sz w:val="18"/>
              </w:rPr>
              <w:t>________________</w:t>
            </w:r>
          </w:p>
        </w:tc>
        <w:tc>
          <w:tcPr>
            <w:tcW w:type="dxa" w:w="2448"/>
            <w:tcMar>
              <w:top w:w="110" w:type="dxa"/>
              <w:start w:w="110" w:type="dxa"/>
              <w:bottom w:w="110" w:type="dxa"/>
              <w:end w:w="110" w:type="dxa"/>
            </w:tcMar>
            <w:vAlign w:val="center"/>
          </w:tcPr>
          <w:p>
            <w:pPr>
              <w:spacing w:after="0"/>
              <w:jc w:val="center"/>
            </w:pPr>
            <w:r>
              <w:rPr>
                <w:rFonts w:ascii="Arial" w:hAnsi="Arial"/>
                <w:sz w:val="18"/>
              </w:rPr>
              <w:t>________________</w:t>
            </w:r>
          </w:p>
        </w:tc>
      </w:tr>
      <w:tr>
        <w:tc>
          <w:tcPr>
            <w:tcW w:type="dxa" w:w="2448"/>
            <w:tcMar>
              <w:top w:w="110" w:type="dxa"/>
              <w:start w:w="110" w:type="dxa"/>
              <w:bottom w:w="110" w:type="dxa"/>
              <w:end w:w="110" w:type="dxa"/>
            </w:tcMar>
            <w:vAlign w:val="center"/>
          </w:tcPr>
          <w:p>
            <w:pPr>
              <w:spacing w:after="0"/>
              <w:jc w:val="center"/>
            </w:pPr>
            <w:r>
              <w:rPr>
                <w:rFonts w:ascii="Arial" w:hAnsi="Arial"/>
                <w:sz w:val="18"/>
              </w:rPr>
              <w:t>________________</w:t>
            </w:r>
          </w:p>
        </w:tc>
        <w:tc>
          <w:tcPr>
            <w:tcW w:type="dxa" w:w="2448"/>
            <w:tcMar>
              <w:top w:w="110" w:type="dxa"/>
              <w:start w:w="110" w:type="dxa"/>
              <w:bottom w:w="110" w:type="dxa"/>
              <w:end w:w="110" w:type="dxa"/>
            </w:tcMar>
            <w:vAlign w:val="center"/>
          </w:tcPr>
          <w:p>
            <w:pPr>
              <w:spacing w:after="0"/>
              <w:jc w:val="center"/>
            </w:pPr>
            <w:r>
              <w:rPr>
                <w:rFonts w:ascii="Arial" w:hAnsi="Arial"/>
                <w:sz w:val="18"/>
              </w:rPr>
              <w:t>________________</w:t>
            </w:r>
          </w:p>
        </w:tc>
        <w:tc>
          <w:tcPr>
            <w:tcW w:type="dxa" w:w="2448"/>
            <w:tcMar>
              <w:top w:w="110" w:type="dxa"/>
              <w:start w:w="110" w:type="dxa"/>
              <w:bottom w:w="110" w:type="dxa"/>
              <w:end w:w="110" w:type="dxa"/>
            </w:tcMar>
            <w:vAlign w:val="center"/>
          </w:tcPr>
          <w:p>
            <w:pPr>
              <w:spacing w:after="0"/>
              <w:jc w:val="center"/>
            </w:pPr>
            <w:r>
              <w:rPr>
                <w:rFonts w:ascii="Arial" w:hAnsi="Arial"/>
                <w:sz w:val="18"/>
              </w:rPr>
              <w:t>________________</w:t>
            </w:r>
          </w:p>
        </w:tc>
        <w:tc>
          <w:tcPr>
            <w:tcW w:type="dxa" w:w="2448"/>
            <w:tcMar>
              <w:top w:w="110" w:type="dxa"/>
              <w:start w:w="110" w:type="dxa"/>
              <w:bottom w:w="110" w:type="dxa"/>
              <w:end w:w="110" w:type="dxa"/>
            </w:tcMar>
            <w:vAlign w:val="center"/>
          </w:tcPr>
          <w:p>
            <w:pPr>
              <w:spacing w:after="0"/>
              <w:jc w:val="center"/>
            </w:pPr>
            <w:r>
              <w:rPr>
                <w:rFonts w:ascii="Arial" w:hAnsi="Arial"/>
                <w:sz w:val="18"/>
              </w:rPr>
              <w:t>________________</w:t>
            </w:r>
          </w:p>
        </w:tc>
      </w:tr>
    </w:tbl>
    <w:p>
      <w:pPr>
        <w:spacing w:after="120" w:line="271" w:lineRule="auto"/>
        <w:jc w:val="both"/>
      </w:pPr>
      <w:r>
        <w:t>Known to me and identified by competent evidence of identity, the persons named above acknowledged that this Agreement is their free and voluntary act and deed and, for the Company's representative, the act and deed of the entity represented.</w:t>
      </w:r>
    </w:p>
    <w:p>
      <w:pPr>
        <w:spacing w:after="120" w:line="271" w:lineRule="auto"/>
        <w:jc w:val="both"/>
      </w:pPr>
      <w:r>
        <w:t>This Agreement consists of five (5) pages, including this acknowledgment page, and has been signed by the parties and witnesses on each page.</w:t>
      </w:r>
    </w:p>
    <w:p>
      <w:pPr>
        <w:spacing w:after="120" w:line="271" w:lineRule="auto"/>
        <w:jc w:val="both"/>
      </w:pPr>
      <w:r>
        <w:t>IN WITNESS WHEREOF, I have set my hand and affixed my notarial seal on __________________ at Taguig City, Philippines.</w:t>
      </w:r>
    </w:p>
    <w:p>
      <w:pPr>
        <w:spacing w:before="600"/>
        <w:jc w:val="right"/>
      </w:pPr>
      <w:r>
        <w:t>____________________________</w:t>
        <w:br/>
        <w:t>Notary Public</w:t>
      </w:r>
    </w:p>
    <w:p>
      <w:pPr>
        <w:spacing w:after="120" w:line="271" w:lineRule="auto"/>
        <w:jc w:val="both"/>
      </w:pPr>
      <w:r>
        <w:t>Doc. No. ________</w:t>
        <w:br/>
        <w:t>Page No. ________</w:t>
        <w:br/>
        <w:t>Book No. ________</w:t>
        <w:br/>
        <w:t>Series of ________</w:t>
      </w:r>
    </w:p>
    <w:p>
      <w:r>
        <w:br w:type="page"/>
      </w:r>
    </w:p>
    <w:p>
      <w:pPr>
        <w:pStyle w:val="Title"/>
        <w:spacing w:after="40"/>
        <w:jc w:val="center"/>
      </w:pPr>
      <w:r>
        <w:t>Bond Certificate</w:t>
      </w:r>
    </w:p>
    <w:p>
      <w:pPr>
        <w:spacing w:after="280"/>
        <w:jc w:val="center"/>
      </w:pPr>
      <w:r>
        <w:rPr>
          <w:i/>
          <w:color w:val="6B7280"/>
          <w:sz w:val="19"/>
        </w:rPr>
        <w:t>Issued under the Bond Purchase Agreement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Certificate Number</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Contract Number</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Bondholder</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Bond Package</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Principal Amount</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Daily Interest Rate</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Contract Term</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Commencement Date</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r>
        <w:tc>
          <w:tcPr>
            <w:tcW w:type="dxa" w:w="4896"/>
            <w:shd w:fill="007A3D"/>
            <w:tcMar>
              <w:top w:w="135" w:type="dxa"/>
              <w:start w:w="135" w:type="dxa"/>
              <w:bottom w:w="135" w:type="dxa"/>
              <w:end w:w="135" w:type="dxa"/>
            </w:tcMar>
            <w:vAlign w:val="center"/>
          </w:tcPr>
          <w:p>
            <w:pPr>
              <w:spacing w:after="0"/>
            </w:pPr>
            <w:r>
              <w:rPr>
                <w:rFonts w:ascii="Arial" w:hAnsi="Arial"/>
                <w:b/>
                <w:color w:val="FFFFFF"/>
                <w:sz w:val="18"/>
              </w:rPr>
              <w:t>Maturity Date</w:t>
            </w:r>
          </w:p>
        </w:tc>
        <w:tc>
          <w:tcPr>
            <w:tcW w:type="dxa" w:w="4896"/>
            <w:tcMar>
              <w:top w:w="135" w:type="dxa"/>
              <w:start w:w="135" w:type="dxa"/>
              <w:bottom w:w="135" w:type="dxa"/>
              <w:end w:w="135" w:type="dxa"/>
            </w:tcMar>
            <w:vAlign w:val="center"/>
          </w:tcPr>
          <w:p>
            <w:pPr>
              <w:spacing w:after="0"/>
            </w:pPr>
            <w:r>
              <w:rPr>
                <w:rFonts w:ascii="Arial" w:hAnsi="Arial"/>
                <w:sz w:val="18"/>
              </w:rPr>
              <w:t>________________________________________</w:t>
            </w:r>
          </w:p>
        </w:tc>
      </w:tr>
    </w:tbl>
    <w:p>
      <w:pPr>
        <w:spacing w:before="320" w:after="180"/>
        <w:jc w:val="both"/>
      </w:pPr>
      <w:r>
        <w:rPr>
          <w:b/>
        </w:rPr>
        <w:t xml:space="preserve">CERTIFICATION. </w:t>
      </w:r>
      <w:r>
        <w:t>Lulu Holding Corp. certifies that the person named above is the registered holder of the bond package described in this Certificate, subject to the terms of the corresponding Bond Purchase Agreement and the Company's official bond register.</w:t>
      </w:r>
    </w:p>
    <w:p>
      <w:pPr>
        <w:spacing w:after="120" w:line="271" w:lineRule="auto"/>
        <w:jc w:val="both"/>
      </w:pPr>
      <w:r>
        <w:t>This Certificate becomes valid only after payment verification, contract activation, assignment of the certificate and contract numbers, and signature by the authorized company representative.</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4896"/>
            <w:shd w:fill="007A3D"/>
            <w:tcMar>
              <w:top w:w="130" w:type="dxa"/>
              <w:start w:w="130" w:type="dxa"/>
              <w:bottom w:w="130" w:type="dxa"/>
              <w:end w:w="130" w:type="dxa"/>
            </w:tcMar>
            <w:vAlign w:val="center"/>
          </w:tcPr>
          <w:p>
            <w:pPr>
              <w:spacing w:after="0"/>
              <w:jc w:val="center"/>
            </w:pPr>
            <w:r>
              <w:rPr>
                <w:rFonts w:ascii="Arial" w:hAnsi="Arial"/>
                <w:b/>
                <w:color w:val="FFFFFF"/>
                <w:sz w:val="18"/>
              </w:rPr>
              <w:t>Verification Reference</w:t>
            </w:r>
          </w:p>
        </w:tc>
        <w:tc>
          <w:tcPr>
            <w:tcW w:type="dxa" w:w="4896"/>
            <w:shd w:fill="007A3D"/>
            <w:tcMar>
              <w:top w:w="130" w:type="dxa"/>
              <w:start w:w="130" w:type="dxa"/>
              <w:bottom w:w="130" w:type="dxa"/>
              <w:end w:w="130" w:type="dxa"/>
            </w:tcMar>
            <w:vAlign w:val="center"/>
          </w:tcPr>
          <w:p>
            <w:pPr>
              <w:spacing w:after="0"/>
              <w:jc w:val="center"/>
            </w:pPr>
            <w:r>
              <w:rPr>
                <w:rFonts w:ascii="Arial" w:hAnsi="Arial"/>
                <w:b/>
                <w:color w:val="FFFFFF"/>
                <w:sz w:val="18"/>
              </w:rPr>
              <w:t>QR Code</w:t>
            </w:r>
          </w:p>
        </w:tc>
      </w:tr>
      <w:tr>
        <w:tc>
          <w:tcPr>
            <w:tcW w:type="dxa" w:w="4896"/>
            <w:tcMar>
              <w:top w:w="130" w:type="dxa"/>
              <w:start w:w="130" w:type="dxa"/>
              <w:bottom w:w="130" w:type="dxa"/>
              <w:end w:w="130" w:type="dxa"/>
            </w:tcMar>
            <w:vAlign w:val="center"/>
          </w:tcPr>
          <w:p>
            <w:pPr>
              <w:spacing w:after="0"/>
              <w:jc w:val="center"/>
            </w:pPr>
            <w:r>
              <w:rPr>
                <w:rFonts w:ascii="Arial" w:hAnsi="Arial"/>
                <w:sz w:val="18"/>
              </w:rPr>
              <w:t>________________________________________</w:t>
              <w:br/>
              <w:br/>
              <w:t>Verify through the official Lulu bondholder portal.</w:t>
            </w:r>
          </w:p>
        </w:tc>
        <w:tc>
          <w:tcPr>
            <w:tcW w:type="dxa" w:w="4896"/>
            <w:tcMar>
              <w:top w:w="130" w:type="dxa"/>
              <w:start w:w="130" w:type="dxa"/>
              <w:bottom w:w="130" w:type="dxa"/>
              <w:end w:w="130" w:type="dxa"/>
            </w:tcMar>
            <w:vAlign w:val="center"/>
          </w:tcPr>
          <w:p>
            <w:pPr>
              <w:spacing w:after="0"/>
              <w:jc w:val="center"/>
            </w:pPr>
            <w:r>
              <w:rPr>
                <w:rFonts w:ascii="Arial" w:hAnsi="Arial"/>
                <w:sz w:val="18"/>
              </w:rPr>
              <w:br/>
              <w:t>[ WEBSITE GENERATED QR CODE ]</w:t>
              <w:br/>
            </w:r>
          </w:p>
        </w:tc>
      </w:tr>
    </w:tbl>
    <w:p>
      <w:pPr>
        <w:spacing w:before="360" w:after="200"/>
        <w:jc w:val="center"/>
      </w:pPr>
      <w:r>
        <w:rPr>
          <w:b/>
          <w:sz w:val="22"/>
        </w:rPr>
        <w:t>AUTHORIZED SIGNATURES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4896"/>
            <w:tcMar>
              <w:top w:w="100" w:type="dxa"/>
              <w:start w:w="100" w:type="dxa"/>
              <w:bottom w:w="100" w:type="dxa"/>
              <w:end w:w="100" w:type="dxa"/>
            </w:tcMar>
            <w:vAlign w:val="center"/>
          </w:tcPr>
          <w:p>
            <w:pPr>
              <w:spacing w:after="0"/>
              <w:jc w:val="center"/>
            </w:pPr>
            <w:r>
              <w:rPr>
                <w:rFonts w:ascii="Arial" w:hAnsi="Arial"/>
                <w:sz w:val="18"/>
              </w:rPr>
              <w:t>____________________________</w:t>
            </w:r>
          </w:p>
        </w:tc>
        <w:tc>
          <w:tcPr>
            <w:tcW w:type="dxa" w:w="4896"/>
            <w:tcMar>
              <w:top w:w="100" w:type="dxa"/>
              <w:start w:w="100" w:type="dxa"/>
              <w:bottom w:w="100" w:type="dxa"/>
              <w:end w:w="100" w:type="dxa"/>
            </w:tcMar>
            <w:vAlign w:val="center"/>
          </w:tcPr>
          <w:p>
            <w:pPr>
              <w:spacing w:after="0"/>
              <w:jc w:val="center"/>
            </w:pPr>
            <w:r>
              <w:rPr>
                <w:rFonts w:ascii="Arial" w:hAnsi="Arial"/>
                <w:sz w:val="18"/>
              </w:rPr>
              <w:t>____________________________</w:t>
            </w:r>
          </w:p>
        </w:tc>
      </w:tr>
      <w:tr>
        <w:tc>
          <w:tcPr>
            <w:tcW w:type="dxa" w:w="4896"/>
            <w:tcMar>
              <w:top w:w="100" w:type="dxa"/>
              <w:start w:w="100" w:type="dxa"/>
              <w:bottom w:w="100" w:type="dxa"/>
              <w:end w:w="100" w:type="dxa"/>
            </w:tcMar>
            <w:vAlign w:val="center"/>
          </w:tcPr>
          <w:p>
            <w:pPr>
              <w:spacing w:after="0"/>
              <w:jc w:val="center"/>
            </w:pPr>
            <w:r>
              <w:rPr>
                <w:rFonts w:ascii="Arial" w:hAnsi="Arial"/>
                <w:sz w:val="18"/>
              </w:rPr>
              <w:t>Prince Khino Batilo Armonia</w:t>
            </w:r>
          </w:p>
        </w:tc>
        <w:tc>
          <w:tcPr>
            <w:tcW w:type="dxa" w:w="4896"/>
            <w:tcMar>
              <w:top w:w="100" w:type="dxa"/>
              <w:start w:w="100" w:type="dxa"/>
              <w:bottom w:w="100" w:type="dxa"/>
              <w:end w:w="100" w:type="dxa"/>
            </w:tcMar>
            <w:vAlign w:val="center"/>
          </w:tcPr>
          <w:p>
            <w:pPr>
              <w:spacing w:after="0"/>
              <w:jc w:val="center"/>
            </w:pPr>
            <w:r>
              <w:rPr>
                <w:rFonts w:ascii="Arial" w:hAnsi="Arial"/>
                <w:sz w:val="18"/>
              </w:rPr>
              <w:t>____________________________</w:t>
            </w:r>
          </w:p>
        </w:tc>
      </w:tr>
      <w:tr>
        <w:tc>
          <w:tcPr>
            <w:tcW w:type="dxa" w:w="4896"/>
            <w:tcMar>
              <w:top w:w="100" w:type="dxa"/>
              <w:start w:w="100" w:type="dxa"/>
              <w:bottom w:w="100" w:type="dxa"/>
              <w:end w:w="100" w:type="dxa"/>
            </w:tcMar>
            <w:vAlign w:val="center"/>
          </w:tcPr>
          <w:p>
            <w:pPr>
              <w:spacing w:after="0"/>
              <w:jc w:val="center"/>
            </w:pPr>
            <w:r>
              <w:rPr>
                <w:rFonts w:ascii="Arial" w:hAnsi="Arial"/>
                <w:sz w:val="18"/>
              </w:rPr>
              <w:t>Authorized Representative</w:t>
            </w:r>
          </w:p>
        </w:tc>
        <w:tc>
          <w:tcPr>
            <w:tcW w:type="dxa" w:w="4896"/>
            <w:tcMar>
              <w:top w:w="100" w:type="dxa"/>
              <w:start w:w="100" w:type="dxa"/>
              <w:bottom w:w="100" w:type="dxa"/>
              <w:end w:w="100" w:type="dxa"/>
            </w:tcMar>
            <w:vAlign w:val="center"/>
          </w:tcPr>
          <w:p>
            <w:pPr>
              <w:spacing w:after="0"/>
              <w:jc w:val="center"/>
            </w:pPr>
            <w:r>
              <w:rPr>
                <w:rFonts w:ascii="Arial" w:hAnsi="Arial"/>
                <w:sz w:val="18"/>
              </w:rPr>
              <w:t>Bondholder</w:t>
            </w:r>
          </w:p>
        </w:tc>
      </w:tr>
      <w:tr>
        <w:tc>
          <w:tcPr>
            <w:tcW w:type="dxa" w:w="4896"/>
            <w:tcMar>
              <w:top w:w="100" w:type="dxa"/>
              <w:start w:w="100" w:type="dxa"/>
              <w:bottom w:w="100" w:type="dxa"/>
              <w:end w:w="100" w:type="dxa"/>
            </w:tcMar>
            <w:vAlign w:val="center"/>
          </w:tcPr>
          <w:p>
            <w:pPr>
              <w:spacing w:after="0"/>
              <w:jc w:val="center"/>
            </w:pPr>
            <w:r>
              <w:rPr>
                <w:rFonts w:ascii="Arial" w:hAnsi="Arial"/>
                <w:sz w:val="18"/>
              </w:rPr>
              <w:t>Date: ______________________</w:t>
            </w:r>
          </w:p>
        </w:tc>
        <w:tc>
          <w:tcPr>
            <w:tcW w:type="dxa" w:w="4896"/>
            <w:tcMar>
              <w:top w:w="100" w:type="dxa"/>
              <w:start w:w="100" w:type="dxa"/>
              <w:bottom w:w="100" w:type="dxa"/>
              <w:end w:w="100" w:type="dxa"/>
            </w:tcMar>
            <w:vAlign w:val="center"/>
          </w:tcPr>
          <w:p>
            <w:pPr>
              <w:spacing w:after="0"/>
              <w:jc w:val="center"/>
            </w:pPr>
            <w:r>
              <w:rPr>
                <w:rFonts w:ascii="Arial" w:hAnsi="Arial"/>
                <w:sz w:val="18"/>
              </w:rPr>
              <w:t>Date: ______________________</w:t>
            </w:r>
          </w:p>
        </w:tc>
      </w:tr>
    </w:tbl>
    <w:sectPr w:rsidR="00FC693F" w:rsidRPr="0006063C" w:rsidSect="00034616">
      <w:headerReference w:type="default" r:id="rId9"/>
      <w:footerReference w:type="default" r:id="rId10"/>
      <w:pgSz w:w="12240" w:h="15840"/>
      <w:pgMar w:top="1296" w:right="1224" w:bottom="936" w:left="1224" w:header="17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LULU HOLDING CORP.  |  BOND PURCHASE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024128" cy="409036"/>
          <wp:docPr id="1" name="Picture 1"/>
          <wp:cNvGraphicFramePr>
            <a:graphicFrameLocks noChangeAspect="1"/>
          </wp:cNvGraphicFramePr>
          <a:graphic>
            <a:graphicData uri="http://schemas.openxmlformats.org/drawingml/2006/picture">
              <pic:pic>
                <pic:nvPicPr>
                  <pic:cNvPr id="0" name="lulu-header-logo-trimmed.png"/>
                  <pic:cNvPicPr/>
                </pic:nvPicPr>
                <pic:blipFill>
                  <a:blip r:embed="rId1"/>
                  <a:stretch>
                    <a:fillRect/>
                  </a:stretch>
                </pic:blipFill>
                <pic:spPr>
                  <a:xfrm>
                    <a:off x="0" y="0"/>
                    <a:ext cx="1024128" cy="40903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Lulu Bond Agreement and Certificate Draft Template</dc:title>
  <dc:subject/>
  <dc:creator>Lulu Holding Corp.</dc:creator>
  <cp:keywords/>
  <dc:description>generated by python-docx</dc:description>
  <cp:lastModifiedBy/>
  <cp:revision>1</cp:revision>
  <dcterms:created xsi:type="dcterms:W3CDTF">2013-12-23T23:15:00Z</dcterms:created>
  <dcterms:modified xsi:type="dcterms:W3CDTF">2013-12-23T23:15:00Z</dcterms:modified>
  <cp:category/>
</cp:coreProperties>
</file>